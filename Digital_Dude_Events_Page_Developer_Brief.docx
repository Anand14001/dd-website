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5E75"/>
          <w:sz w:val="26"/>
        </w:rPr>
        <w:t>DIGITAL DUDE</w:t>
      </w:r>
    </w:p>
    <w:p>
      <w:pPr>
        <w:pStyle w:val="Title"/>
        <w:jc w:val="center"/>
      </w:pPr>
      <w:r>
        <w:t>Events Solutions &amp; Portfolio Page</w:t>
      </w:r>
    </w:p>
    <w:p>
      <w:pPr>
        <w:jc w:val="center"/>
      </w:pPr>
      <w:r>
        <w:rPr>
          <w:i/>
          <w:color w:val="5A6473"/>
          <w:sz w:val="28"/>
        </w:rPr>
        <w:t>Website Development Brief</w:t>
      </w:r>
    </w:p>
    <w:p>
      <w:pPr>
        <w:jc w:val="center"/>
      </w:pPr>
      <w:r>
        <w:rPr>
          <w:sz w:val="20"/>
        </w:rPr>
        <w:t>Prepared for the Digital Dude web development team</w:t>
      </w:r>
    </w:p>
    <w:p/>
    <w:tbl>
      <w:tblPr>
        <w:tblW w:type="auto" w:w="0"/>
        <w:tblLayout w:type="autofit"/>
        <w:tblLook w:firstColumn="1" w:firstRow="1" w:lastColumn="0" w:lastRow="0" w:noHBand="0" w:noVBand="1" w:val="04A0"/>
      </w:tblPr>
      <w:tblGrid>
        <w:gridCol w:w="9936"/>
      </w:tblGrid>
      <w:tr>
        <w:tc>
          <w:tcPr>
            <w:tcW w:type="dxa" w:w="9936"/>
            <w:shd w:fill="EEF5F7"/>
          </w:tcPr>
          <w:p>
            <w:r/>
            <w:r>
              <w:rPr>
                <w:b/>
                <w:color w:val="145E75"/>
              </w:rPr>
              <w:t>PROJECT OBJECTIVE</w:t>
              <w:br/>
            </w:r>
            <w:r>
              <w:t>Create a dedicated Events page on the official Digital Dude website that positions the company as a technology and digital marketing partner for event organisers. The page should showcase relevant work, event websites and ticketing capabilities, video testimonials, and a clear route for prospective clients to enquire.</w:t>
            </w:r>
          </w:p>
        </w:tc>
      </w:tr>
    </w:tbl>
    <w:p>
      <w:r>
        <w:br w:type="page"/>
      </w:r>
    </w:p>
    <w:p>
      <w:pPr>
        <w:pStyle w:val="Heading1"/>
      </w:pPr>
      <w:r>
        <w:t>1. Project Overview</w:t>
      </w:r>
    </w:p>
    <w:p>
      <w:r>
        <w:t>Digital Dude is a technology and digital marketing company that supports event organisers with digital experiences and event-related technology. This page should communicate that Digital Dude is not positioning itself as a conventional event management company. Its role is to help organisers present, promote and operate their events through websites, registration and ticketing technology, attendee communication, and reporting.</w:t>
      </w:r>
    </w:p>
    <w:p>
      <w:pPr>
        <w:pStyle w:val="Heading2"/>
      </w:pPr>
      <w:r>
        <w:t>Primary goal</w:t>
      </w:r>
    </w:p>
    <w:p>
      <w:r>
        <w:t>Turn the Events page into a credible, presentation-ready portfolio that Lalith Kumar can show to prospective event clients and partners during meetings, including organisers considering Digital Dude as an official technology partner.</w:t>
      </w:r>
    </w:p>
    <w:p>
      <w:pPr>
        <w:pStyle w:val="Heading2"/>
      </w:pPr>
      <w:r>
        <w:t>Target audience</w:t>
      </w:r>
    </w:p>
    <w:p>
      <w:pPr>
        <w:pStyle w:val="ListBullet"/>
      </w:pPr>
      <w:r>
        <w:t>Conference, summit and seminar organisers</w:t>
      </w:r>
    </w:p>
    <w:p>
      <w:pPr>
        <w:pStyle w:val="ListBullet"/>
      </w:pPr>
      <w:r>
        <w:t>Workshop and training programme organisers</w:t>
      </w:r>
    </w:p>
    <w:p>
      <w:pPr>
        <w:pStyle w:val="ListBullet"/>
      </w:pPr>
      <w:r>
        <w:t>Business, creator and professional networking event organisers</w:t>
      </w:r>
    </w:p>
    <w:p>
      <w:pPr>
        <w:pStyle w:val="ListBullet"/>
      </w:pPr>
      <w:r>
        <w:t>Event brands that need a website, registration flow or ticketing system</w:t>
      </w:r>
    </w:p>
    <w:p>
      <w:pPr>
        <w:pStyle w:val="ListBullet"/>
      </w:pPr>
      <w:r>
        <w:t>Organisers looking for a technology partner rather than a full-service event management agency</w:t>
      </w:r>
    </w:p>
    <w:p>
      <w:pPr>
        <w:pStyle w:val="Heading2"/>
      </w:pPr>
      <w:r>
        <w:t>Desired visitor action</w:t>
      </w:r>
    </w:p>
    <w:p>
      <w:r>
        <w:t>A visitor should understand what Digital Dude does, review evidence of previous work, watch client testimonials, and contact the team to discuss an upcoming event.</w:t>
      </w:r>
    </w:p>
    <w:p>
      <w:pPr>
        <w:pStyle w:val="Heading1"/>
      </w:pPr>
      <w:r>
        <w:t>2. Recommended Page Positioning</w:t>
      </w:r>
    </w:p>
    <w:p>
      <w:pPr>
        <w:pStyle w:val="Heading2"/>
      </w:pPr>
      <w:r>
        <w:t>Suggested navigation label</w:t>
      </w:r>
    </w:p>
    <w:p>
      <w:r>
        <w:t>Events</w:t>
      </w:r>
    </w:p>
    <w:p>
      <w:pPr>
        <w:pStyle w:val="Heading2"/>
      </w:pPr>
      <w:r>
        <w:t>Suggested page title / H1</w:t>
      </w:r>
    </w:p>
    <w:p>
      <w:r>
        <w:rPr>
          <w:b/>
        </w:rPr>
        <w:t>Event Technology &amp; Digital Solutions</w:t>
      </w:r>
    </w:p>
    <w:p>
      <w:pPr>
        <w:pStyle w:val="Heading2"/>
      </w:pPr>
      <w:r>
        <w:t>Suggested hero headline</w:t>
      </w:r>
    </w:p>
    <w:p>
      <w:r>
        <w:rPr>
          <w:b/>
        </w:rPr>
        <w:t>We Power Events With Better Digital Experiences.</w:t>
      </w:r>
    </w:p>
    <w:p>
      <w:pPr>
        <w:pStyle w:val="Heading2"/>
      </w:pPr>
      <w:r>
        <w:t>Suggested hero subheading</w:t>
      </w:r>
    </w:p>
    <w:p>
      <w:r>
        <w:t>From event websites and ticket booking to attendee communication and post-event insights, Digital Dude helps event organisers build a smoother digital journey before, during and after their event.</w:t>
      </w:r>
    </w:p>
    <w:p>
      <w:pPr>
        <w:pStyle w:val="Heading2"/>
      </w:pPr>
      <w:r>
        <w:t>Suggested primary CTA</w:t>
      </w:r>
    </w:p>
    <w:p>
      <w:r>
        <w:t>Plan Your Event With Us</w:t>
      </w:r>
    </w:p>
    <w:p>
      <w:pPr>
        <w:pStyle w:val="Heading2"/>
      </w:pPr>
      <w:r>
        <w:t>Suggested secondary CTA</w:t>
      </w:r>
    </w:p>
    <w:p>
      <w:r>
        <w:t>Explore Our Event Work</w:t>
      </w:r>
    </w:p>
    <w:p>
      <w:r>
        <w:t>Positioning note: avoid claims such as “India’s leading” or guaranteed attendance/revenue results unless these can be substantiated. Use a confident, practical tone centred on technology, marketing and execution.</w:t>
      </w:r>
    </w:p>
    <w:p>
      <w:pPr>
        <w:pStyle w:val="Heading1"/>
      </w:pPr>
      <w:r>
        <w:t>3. Recommended Page Structure</w:t>
      </w:r>
    </w:p>
    <w:p>
      <w:pPr>
        <w:pStyle w:val="Heading2"/>
      </w:pPr>
      <w:r>
        <w:t>Section 1 — Hero / First screen</w:t>
      </w:r>
    </w:p>
    <w:p>
      <w:r>
        <w:t>Headline, concise subheading, two CTA buttons, and a strong event-related visual or short background video. The first screen must make it clear that Digital Dude provides event technology and digital solutions. Keep the layout clean and responsive.</w:t>
      </w:r>
    </w:p>
    <w:p>
      <w:pPr>
        <w:pStyle w:val="Heading2"/>
      </w:pPr>
      <w:r>
        <w:t>Section 2 — What we do</w:t>
      </w:r>
    </w:p>
    <w:p>
      <w:r>
        <w:t>Show service cards for Event Websites &amp; Landing Pages; Ticket Booking &amp; Registration; Payment Gateway Integration; Email and WhatsApp Notifications; Attendee Management; Event Marketing Support; Event-Day Technical Support; Post-Event Reporting. Only display services that the team is ready to deliver.</w:t>
      </w:r>
    </w:p>
    <w:p>
      <w:pPr>
        <w:pStyle w:val="Heading2"/>
      </w:pPr>
      <w:r>
        <w:t>Section 3 — Selected event projects</w:t>
      </w:r>
    </w:p>
    <w:p>
      <w:r>
        <w:t>Show completed and upcoming projects as clearly labelled cards. Each card should include the event name, status, a short factual description, relevant visual, website link, and any available proof such as a testimonial or approved event photo.</w:t>
      </w:r>
    </w:p>
    <w:p>
      <w:pPr>
        <w:pStyle w:val="Heading2"/>
      </w:pPr>
      <w:r>
        <w:t>Section 4 — Event technology / Events Infinite</w:t>
      </w:r>
    </w:p>
    <w:p>
      <w:r>
        <w:t>Explain the role of Events Infinite as the event technology/ticketing platform used for relevant projects. Link to https://eventsinfinite.com/ and selected event pages. Be precise about which features were used for each event.</w:t>
      </w:r>
    </w:p>
    <w:p>
      <w:pPr>
        <w:pStyle w:val="Heading2"/>
      </w:pPr>
      <w:r>
        <w:t>Section 5 — Video testimonials</w:t>
      </w:r>
    </w:p>
    <w:p>
      <w:r>
        <w:t>Add client testimonial cards with video thumbnail, person’s name, role, organisation/event, short quote, and play control. Use genuine client recordings only, with approval to publish. Do not publish placeholder quotes as real testimonials.</w:t>
      </w:r>
    </w:p>
    <w:p>
      <w:pPr>
        <w:pStyle w:val="Heading2"/>
      </w:pPr>
      <w:r>
        <w:t>Section 6 — How we work</w:t>
      </w:r>
    </w:p>
    <w:p>
      <w:r>
        <w:t>A simple four-step process: Discover the event requirements; Plan the digital journey; Build and test; Support the event and review results.</w:t>
      </w:r>
    </w:p>
    <w:p>
      <w:pPr>
        <w:pStyle w:val="Heading2"/>
      </w:pPr>
      <w:r>
        <w:t>Section 7 — Why work with Digital Dude</w:t>
      </w:r>
    </w:p>
    <w:p>
      <w:r>
        <w:t>Focus on practical strengths: a combination of technology and marketing; experience supporting multiple event projects; ticketing and registration workflows; attention to attendee experience; and direct coordination with the organiser. Use only claims the team can substantiate.</w:t>
      </w:r>
    </w:p>
    <w:p>
      <w:pPr>
        <w:pStyle w:val="Heading2"/>
      </w:pPr>
      <w:r>
        <w:t>Section 8 — Final CTA</w:t>
      </w:r>
    </w:p>
    <w:p>
      <w:r>
        <w:t>Headline: “Planning an event? Let’s build the digital experience around it.” Include a contact form or WhatsApp/email CTA.</w:t>
      </w:r>
    </w:p>
    <w:p>
      <w:pPr>
        <w:pStyle w:val="Heading1"/>
      </w:pPr>
      <w:r>
        <w:t>4. Portfolio Content — Projects to Include</w:t>
      </w:r>
    </w:p>
    <w:p>
      <w:r>
        <w:t>Use the following details as the starting content inventory. Before launch, confirm all URLs, project status, permissions, and the exact scope Digital Dude delivered for each project.</w:t>
      </w:r>
    </w:p>
    <w:p>
      <w:pPr>
        <w:pStyle w:val="Heading2"/>
      </w:pPr>
      <w:r>
        <w:t>German Careers Summit</w:t>
      </w:r>
    </w:p>
    <w:p>
      <w:pPr>
        <w:pStyle w:val="ListBullet"/>
      </w:pPr>
      <w:r>
        <w:t>Website supplied: http://germanycareersummit.com/</w:t>
      </w:r>
    </w:p>
    <w:p>
      <w:pPr>
        <w:pStyle w:val="ListBullet"/>
      </w:pPr>
      <w:r>
        <w:t>Status: Completed event; the 2027 edition is upcoming.</w:t>
      </w:r>
    </w:p>
    <w:p>
      <w:pPr>
        <w:pStyle w:val="ListBullet"/>
      </w:pPr>
      <w:r>
        <w:t>Context: Organised at MMA Hall, Chennai. This is a relevant proof point when speaking with organisers planning events at the same venue.</w:t>
      </w:r>
    </w:p>
    <w:p>
      <w:pPr>
        <w:pStyle w:val="ListBullet"/>
      </w:pPr>
      <w:r>
        <w:t>Suggested card CTA: Visit Event Website</w:t>
      </w:r>
    </w:p>
    <w:p>
      <w:pPr>
        <w:pStyle w:val="Heading2"/>
      </w:pPr>
      <w:r>
        <w:t>Visible with Ambika</w:t>
      </w:r>
    </w:p>
    <w:p>
      <w:pPr>
        <w:pStyle w:val="ListBullet"/>
      </w:pPr>
      <w:r>
        <w:t>Website: https://visiblewithambika.com/</w:t>
      </w:r>
    </w:p>
    <w:p>
      <w:pPr>
        <w:pStyle w:val="ListBullet"/>
      </w:pPr>
      <w:r>
        <w:t>Status: Completed.</w:t>
      </w:r>
    </w:p>
    <w:p>
      <w:pPr>
        <w:pStyle w:val="ListBullet"/>
      </w:pPr>
      <w:r>
        <w:t>Context: Include a short description of the event and the specific digital/event support Digital Dude provided. Confirm scope before publishing.</w:t>
      </w:r>
    </w:p>
    <w:p>
      <w:pPr>
        <w:pStyle w:val="ListBullet"/>
      </w:pPr>
      <w:r>
        <w:t>Suggested card CTA: Visit Event Website</w:t>
      </w:r>
    </w:p>
    <w:p>
      <w:pPr>
        <w:pStyle w:val="Heading2"/>
      </w:pPr>
      <w:r>
        <w:t>Timelessbonds</w:t>
      </w:r>
    </w:p>
    <w:p>
      <w:pPr>
        <w:pStyle w:val="ListBullet"/>
      </w:pPr>
      <w:r>
        <w:t>Website: https://timelessbonds.eventsinfinite.com/</w:t>
      </w:r>
    </w:p>
    <w:p>
      <w:pPr>
        <w:pStyle w:val="ListBullet"/>
      </w:pPr>
      <w:r>
        <w:t>Status: Project website supplied; confirm whether completed or upcoming.</w:t>
      </w:r>
    </w:p>
    <w:p>
      <w:pPr>
        <w:pStyle w:val="ListBullet"/>
      </w:pPr>
      <w:r>
        <w:t>Context: Present as an event/project supported through the Events Infinite platform, if accurate.</w:t>
      </w:r>
    </w:p>
    <w:p>
      <w:pPr>
        <w:pStyle w:val="ListBullet"/>
      </w:pPr>
      <w:r>
        <w:t>Suggested card CTA: View Event Page</w:t>
      </w:r>
    </w:p>
    <w:p>
      <w:pPr>
        <w:pStyle w:val="Heading2"/>
      </w:pPr>
      <w:r>
        <w:t>Salem Star Speaker</w:t>
      </w:r>
    </w:p>
    <w:p>
      <w:pPr>
        <w:pStyle w:val="ListBullet"/>
      </w:pPr>
      <w:r>
        <w:t>Website: https://sss.eventsinfinite.com/</w:t>
      </w:r>
    </w:p>
    <w:p>
      <w:pPr>
        <w:pStyle w:val="ListBullet"/>
      </w:pPr>
      <w:r>
        <w:t>Status: Upcoming.</w:t>
      </w:r>
    </w:p>
    <w:p>
      <w:pPr>
        <w:pStyle w:val="ListBullet"/>
      </w:pPr>
      <w:r>
        <w:t>Context: Mark clearly as “Upcoming” until the event has taken place. Do not present it as a completed case study.</w:t>
      </w:r>
    </w:p>
    <w:p>
      <w:pPr>
        <w:pStyle w:val="ListBullet"/>
      </w:pPr>
      <w:r>
        <w:t>Suggested card CTA: View Event Page</w:t>
      </w:r>
    </w:p>
    <w:p>
      <w:pPr>
        <w:pStyle w:val="Heading2"/>
      </w:pPr>
      <w:r>
        <w:t>German Careers Summit 2027</w:t>
      </w:r>
    </w:p>
    <w:p>
      <w:pPr>
        <w:pStyle w:val="ListBullet"/>
      </w:pPr>
      <w:r>
        <w:t>Website supplied: http://germanycareersummit.com/</w:t>
      </w:r>
    </w:p>
    <w:p>
      <w:pPr>
        <w:pStyle w:val="ListBullet"/>
      </w:pPr>
      <w:r>
        <w:t>Status: Upcoming.</w:t>
      </w:r>
    </w:p>
    <w:p>
      <w:pPr>
        <w:pStyle w:val="ListBullet"/>
      </w:pPr>
      <w:r>
        <w:t>Context: Show as an upcoming edition or ongoing project only if the organiser has approved public mention.</w:t>
      </w:r>
    </w:p>
    <w:p>
      <w:pPr>
        <w:pStyle w:val="ListBullet"/>
      </w:pPr>
      <w:r>
        <w:t>Suggested card CTA: View Event Website</w:t>
      </w:r>
    </w:p>
    <w:p>
      <w:pPr>
        <w:pStyle w:val="Heading2"/>
      </w:pPr>
      <w:r>
        <w:t>Events Infinite</w:t>
      </w:r>
    </w:p>
    <w:p>
      <w:pPr>
        <w:pStyle w:val="ListBullet"/>
      </w:pPr>
      <w:r>
        <w:t>Website: https://eventsinfinite.com/</w:t>
      </w:r>
    </w:p>
    <w:p>
      <w:pPr>
        <w:pStyle w:val="ListBullet"/>
      </w:pPr>
      <w:r>
        <w:t>Type: Event technology / ticketing platform.</w:t>
      </w:r>
    </w:p>
    <w:p>
      <w:pPr>
        <w:pStyle w:val="ListBullet"/>
      </w:pPr>
      <w:r>
        <w:t>Context: Feature separately from event clients. Explain its function in the event ecosystem and show only confirmed capabilities.</w:t>
      </w:r>
    </w:p>
    <w:p>
      <w:pPr>
        <w:pStyle w:val="ListBullet"/>
      </w:pPr>
      <w:r>
        <w:t>Suggested card CTA: Explore Events Infinite</w:t>
      </w:r>
    </w:p>
    <w:p>
      <w:r>
        <w:t>Important domain check: the supplied German Careers Summit URL is germanycareersummit.com. Earlier working notes also used germancareersummit.com. Verify the correct canonical domain and redirect behaviour before publishing the page.</w:t>
      </w:r>
    </w:p>
    <w:p>
      <w:pPr>
        <w:pStyle w:val="Heading1"/>
      </w:pPr>
      <w:r>
        <w:t>5. Case Study Card Template</w:t>
      </w:r>
    </w:p>
    <w:p>
      <w:r>
        <w:t>Use a consistent format for each project:</w:t>
      </w:r>
    </w:p>
    <w:p>
      <w:pPr>
        <w:pStyle w:val="ListBullet"/>
      </w:pPr>
      <w:r>
        <w:t>Event name and logo / approved event image</w:t>
      </w:r>
    </w:p>
    <w:p>
      <w:pPr>
        <w:pStyle w:val="ListBullet"/>
      </w:pPr>
      <w:r>
        <w:t>Status label: Completed, Upcoming, or Ongoing</w:t>
      </w:r>
    </w:p>
    <w:p>
      <w:pPr>
        <w:pStyle w:val="ListBullet"/>
      </w:pPr>
      <w:r>
        <w:t>One-line event description</w:t>
      </w:r>
    </w:p>
    <w:p>
      <w:pPr>
        <w:pStyle w:val="ListBullet"/>
      </w:pPr>
      <w:r>
        <w:t>Digital Dude’s exact contribution (for example: website, ticketing, payment integration, marketing, or event-day support)</w:t>
      </w:r>
    </w:p>
    <w:p>
      <w:pPr>
        <w:pStyle w:val="ListBullet"/>
      </w:pPr>
      <w:r>
        <w:t>One or two approved screenshots or photos</w:t>
      </w:r>
    </w:p>
    <w:p>
      <w:pPr>
        <w:pStyle w:val="ListBullet"/>
      </w:pPr>
      <w:r>
        <w:t>Website link</w:t>
      </w:r>
    </w:p>
    <w:p>
      <w:pPr>
        <w:pStyle w:val="ListBullet"/>
      </w:pPr>
      <w:r>
        <w:t>Video testimonial, if available</w:t>
      </w:r>
    </w:p>
    <w:p>
      <w:pPr>
        <w:pStyle w:val="ListBullet"/>
      </w:pPr>
      <w:r>
        <w:t>Optional outcome metrics only when verified and approved for publication</w:t>
      </w:r>
    </w:p>
    <w:p>
      <w:pPr>
        <w:pStyle w:val="Heading1"/>
      </w:pPr>
      <w:r>
        <w:t>6. Video Testimonial Plan</w:t>
      </w:r>
    </w:p>
    <w:p>
      <w:r>
        <w:t>Video testimonials should act as trust-building evidence, not decoration. Record short, natural testimonials from the relevant organiser/client contacts after obtaining their consent.</w:t>
      </w:r>
    </w:p>
    <w:p>
      <w:pPr>
        <w:pStyle w:val="Heading2"/>
      </w:pPr>
      <w:r>
        <w:t>Suggested questions for each client</w:t>
      </w:r>
    </w:p>
    <w:p>
      <w:pPr>
        <w:pStyle w:val="ListBullet"/>
      </w:pPr>
      <w:r>
        <w:t>What was the event and what were you trying to achieve?</w:t>
      </w:r>
    </w:p>
    <w:p>
      <w:pPr>
        <w:pStyle w:val="ListBullet"/>
      </w:pPr>
      <w:r>
        <w:t>What did Digital Dude help you with?</w:t>
      </w:r>
    </w:p>
    <w:p>
      <w:pPr>
        <w:pStyle w:val="ListBullet"/>
      </w:pPr>
      <w:r>
        <w:t>How was the coordination and support before or during the event?</w:t>
      </w:r>
    </w:p>
    <w:p>
      <w:pPr>
        <w:pStyle w:val="ListBullet"/>
      </w:pPr>
      <w:r>
        <w:t>What part of the website, ticketing or technology experience was most useful?</w:t>
      </w:r>
    </w:p>
    <w:p>
      <w:pPr>
        <w:pStyle w:val="ListBullet"/>
      </w:pPr>
      <w:r>
        <w:t>Would you recommend Digital Dude to another event organiser, and why?</w:t>
      </w:r>
    </w:p>
    <w:p>
      <w:pPr>
        <w:pStyle w:val="Heading2"/>
      </w:pPr>
      <w:r>
        <w:t>Recommended video presentation</w:t>
      </w:r>
    </w:p>
    <w:p>
      <w:pPr>
        <w:pStyle w:val="ListBullet"/>
      </w:pPr>
      <w:r>
        <w:t>Use a thumbnail with the speaker’s face and a clear play icon.</w:t>
      </w:r>
    </w:p>
    <w:p>
      <w:pPr>
        <w:pStyle w:val="ListBullet"/>
      </w:pPr>
      <w:r>
        <w:t>Show the person’s name, designation and event/organisation.</w:t>
      </w:r>
    </w:p>
    <w:p>
      <w:pPr>
        <w:pStyle w:val="ListBullet"/>
      </w:pPr>
      <w:r>
        <w:t>Add captions/subtitles for accessibility and muted viewing.</w:t>
      </w:r>
    </w:p>
    <w:p>
      <w:pPr>
        <w:pStyle w:val="ListBullet"/>
      </w:pPr>
      <w:r>
        <w:t>Keep the preview concise; allow the full video to open in a modal or dedicated player.</w:t>
      </w:r>
    </w:p>
    <w:p>
      <w:pPr>
        <w:pStyle w:val="ListBullet"/>
      </w:pPr>
      <w:r>
        <w:t>Optimise video files or use a reliable video host to avoid slowing down the page.</w:t>
      </w:r>
    </w:p>
    <w:p>
      <w:pPr>
        <w:pStyle w:val="ListBullet"/>
      </w:pPr>
      <w:r>
        <w:t>Obtain written approval for the recording, name, title, logo and publication.</w:t>
      </w:r>
    </w:p>
    <w:p>
      <w:pPr>
        <w:pStyle w:val="Heading1"/>
      </w:pPr>
      <w:r>
        <w:t>7. Suggested Website Copy</w:t>
      </w:r>
    </w:p>
    <w:p>
      <w:pPr>
        <w:pStyle w:val="Heading2"/>
      </w:pPr>
      <w:r>
        <w:t>Intro section</w:t>
      </w:r>
    </w:p>
    <w:p>
      <w:r>
        <w:t>Every event creates a journey for its audience — from discovering the event and registering to receiving updates and arriving on the day. Digital Dude helps organisers build that journey with practical technology and digital solutions.</w:t>
      </w:r>
    </w:p>
    <w:p>
      <w:pPr>
        <w:pStyle w:val="Heading2"/>
      </w:pPr>
      <w:r>
        <w:t>Services section intro</w:t>
      </w:r>
    </w:p>
    <w:p>
      <w:r>
        <w:t>Whether you are hosting a summit, seminar, workshop or business event, we can help bring the key digital touchpoints together.</w:t>
      </w:r>
    </w:p>
    <w:p>
      <w:pPr>
        <w:pStyle w:val="Heading2"/>
      </w:pPr>
      <w:r>
        <w:t>Portfolio section intro</w:t>
      </w:r>
    </w:p>
    <w:p>
      <w:r>
        <w:t>Explore selected event projects and platforms we have worked on. Each project highlights a different part of the digital experience, from event websites to registration and ticketing. The scope shown for each project will be specific to the work delivered.</w:t>
      </w:r>
    </w:p>
    <w:p>
      <w:pPr>
        <w:pStyle w:val="Heading2"/>
      </w:pPr>
      <w:r>
        <w:t>Testimonial section intro</w:t>
      </w:r>
    </w:p>
    <w:p>
      <w:r>
        <w:t>Hear directly from the people behind the events. These testimonials share their experience working with Digital Dude on event-related digital solutions.</w:t>
      </w:r>
    </w:p>
    <w:p>
      <w:pPr>
        <w:pStyle w:val="Heading2"/>
      </w:pPr>
      <w:r>
        <w:t>Final CTA copy</w:t>
      </w:r>
    </w:p>
    <w:p>
      <w:r>
        <w:t>Planning your next event?</w:t>
        <w:br/>
        <w:t>Let’s discuss the digital experience your event needs — from the first landing-page visit to registration and event-day support.</w:t>
      </w:r>
    </w:p>
    <w:p>
      <w:pPr>
        <w:pStyle w:val="Heading1"/>
      </w:pPr>
      <w:r>
        <w:t>8. Design Direction</w:t>
      </w:r>
    </w:p>
    <w:p>
      <w:pPr>
        <w:pStyle w:val="ListBullet"/>
      </w:pPr>
      <w:r>
        <w:t>Visual style: modern, premium, technology-led, professional and event-focused.</w:t>
      </w:r>
    </w:p>
    <w:p>
      <w:pPr>
        <w:pStyle w:val="ListBullet"/>
      </w:pPr>
      <w:r>
        <w:t>Use a strong typographic hierarchy and generous whitespace. The page should feel like a specialist business portfolio, not a generic event listing site.</w:t>
      </w:r>
    </w:p>
    <w:p>
      <w:pPr>
        <w:pStyle w:val="ListBullet"/>
      </w:pPr>
      <w:r>
        <w:t>Use real event photos, approved logos, website screenshots, ticketing screenshots and testimonial thumbnails where available.</w:t>
      </w:r>
    </w:p>
    <w:p>
      <w:pPr>
        <w:pStyle w:val="ListBullet"/>
      </w:pPr>
      <w:r>
        <w:t>Use a mix of full-width hero, service cards, project cards, video testimonial section and a clear final CTA.</w:t>
      </w:r>
    </w:p>
    <w:p>
      <w:pPr>
        <w:pStyle w:val="ListBullet"/>
      </w:pPr>
      <w:r>
        <w:t>Make the mobile layout a priority because the page may be opened during meetings from a phone.</w:t>
      </w:r>
    </w:p>
    <w:p>
      <w:pPr>
        <w:pStyle w:val="ListBullet"/>
      </w:pPr>
      <w:r>
        <w:t>Use subtle motion only where it supports the content; avoid heavy animation that affects performance.</w:t>
      </w:r>
    </w:p>
    <w:p>
      <w:pPr>
        <w:pStyle w:val="ListBullet"/>
      </w:pPr>
      <w:r>
        <w:t>Maintain consistent image ratios and crop project images carefully.</w:t>
      </w:r>
    </w:p>
    <w:p>
      <w:pPr>
        <w:pStyle w:val="ListBullet"/>
      </w:pPr>
      <w:r>
        <w:t>Use clear status tags for upcoming projects; never visually imply an upcoming project has already been completed.</w:t>
      </w:r>
    </w:p>
    <w:p>
      <w:pPr>
        <w:pStyle w:val="Heading1"/>
      </w:pPr>
      <w:r>
        <w:t>9. Developer Requirements</w:t>
      </w:r>
    </w:p>
    <w:p>
      <w:pPr>
        <w:pStyle w:val="ListBullet"/>
      </w:pPr>
      <w:r>
        <w:t>Add “Events” to the main website navigation and footer, if appropriate.</w:t>
      </w:r>
    </w:p>
    <w:p>
      <w:pPr>
        <w:pStyle w:val="ListBullet"/>
      </w:pPr>
      <w:r>
        <w:t>Create a dedicated, shareable URL such as /events/ or /event-solutions/. Confirm the final slug with the site owner.</w:t>
      </w:r>
    </w:p>
    <w:p>
      <w:pPr>
        <w:pStyle w:val="ListBullet"/>
      </w:pPr>
      <w:r>
        <w:t>Build reusable project cards so new event projects can be added without redesigning the page.</w:t>
      </w:r>
    </w:p>
    <w:p>
      <w:pPr>
        <w:pStyle w:val="ListBullet"/>
      </w:pPr>
      <w:r>
        <w:t>Ensure responsive behaviour across mobile, tablet and desktop.</w:t>
      </w:r>
    </w:p>
    <w:p>
      <w:pPr>
        <w:pStyle w:val="ListBullet"/>
      </w:pPr>
      <w:r>
        <w:t>Use optimised images and lazy-load below-the-fold media where appropriate.</w:t>
      </w:r>
    </w:p>
    <w:p>
      <w:pPr>
        <w:pStyle w:val="ListBullet"/>
      </w:pPr>
      <w:r>
        <w:t>Ensure video embeds do not autoplay with sound and do not significantly affect page speed.</w:t>
      </w:r>
    </w:p>
    <w:p>
      <w:pPr>
        <w:pStyle w:val="ListBullet"/>
      </w:pPr>
      <w:r>
        <w:t>Add descriptive alt text to meaningful images.</w:t>
      </w:r>
    </w:p>
    <w:p>
      <w:pPr>
        <w:pStyle w:val="ListBullet"/>
      </w:pPr>
      <w:r>
        <w:t>Make CTA buttons keyboard accessible and visibly focusable.</w:t>
      </w:r>
    </w:p>
    <w:p>
      <w:pPr>
        <w:pStyle w:val="ListBullet"/>
      </w:pPr>
      <w:r>
        <w:t>Test all project links, email links, phone links, forms and video controls.</w:t>
      </w:r>
    </w:p>
    <w:p>
      <w:pPr>
        <w:pStyle w:val="ListBullet"/>
      </w:pPr>
      <w:r>
        <w:t>If a contact form is used, validate fields, provide a clear success/error message, and route enquiries to the agreed business email.</w:t>
      </w:r>
    </w:p>
    <w:p>
      <w:pPr>
        <w:pStyle w:val="ListBullet"/>
      </w:pPr>
      <w:r>
        <w:t>Add page title, meta description, canonical URL and Open Graph metadata for sharing.</w:t>
      </w:r>
    </w:p>
    <w:p>
      <w:pPr>
        <w:pStyle w:val="ListBullet"/>
      </w:pPr>
      <w:r>
        <w:t>Use analytics events for CTA clicks and form submissions if analytics is already configured and consent requirements are met.</w:t>
      </w:r>
    </w:p>
    <w:p>
      <w:pPr>
        <w:pStyle w:val="ListBullet"/>
      </w:pPr>
      <w:r>
        <w:t>Do not publish client logos, testimonials, photos, attendee data or performance metrics without permission.</w:t>
      </w:r>
    </w:p>
    <w:p>
      <w:pPr>
        <w:pStyle w:val="ListBullet"/>
      </w:pPr>
      <w:r>
        <w:t>Do not expose private registration information or credentials in screenshots or demos.</w:t>
      </w:r>
    </w:p>
    <w:p>
      <w:pPr>
        <w:pStyle w:val="Heading1"/>
      </w:pPr>
      <w:r>
        <w:t>10. Suggested SEO Metadata</w:t>
      </w:r>
    </w:p>
    <w:p>
      <w:pPr>
        <w:pStyle w:val="Heading2"/>
      </w:pPr>
      <w:r>
        <w:t>SEO title</w:t>
      </w:r>
    </w:p>
    <w:p>
      <w:r>
        <w:t>Event Technology &amp; Digital Solutions | Digital Dude</w:t>
      </w:r>
    </w:p>
    <w:p>
      <w:pPr>
        <w:pStyle w:val="Heading2"/>
      </w:pPr>
      <w:r>
        <w:t>Meta description</w:t>
      </w:r>
    </w:p>
    <w:p>
      <w:r>
        <w:t>Explore Digital Dude’s event technology and digital solutions, including event websites, ticket booking, registration workflows, attendee communication and selected event projects.</w:t>
      </w:r>
    </w:p>
    <w:p>
      <w:pPr>
        <w:pStyle w:val="Heading2"/>
      </w:pPr>
      <w:r>
        <w:t>Suggested URL</w:t>
      </w:r>
    </w:p>
    <w:p>
      <w:r>
        <w:t>https://digital-dude.com/events/  (confirm the official website domain and preferred URL before launch)</w:t>
      </w:r>
    </w:p>
    <w:p>
      <w:pPr>
        <w:pStyle w:val="Heading1"/>
      </w:pPr>
      <w:r>
        <w:t>11. Content and Asset Checklist</w:t>
      </w:r>
    </w:p>
    <w:p>
      <w:pPr>
        <w:pStyle w:val="ListBullet"/>
      </w:pPr>
      <w:r>
        <w:t>Approved event logos and brand assets</w:t>
      </w:r>
    </w:p>
    <w:p>
      <w:pPr>
        <w:pStyle w:val="ListBullet"/>
      </w:pPr>
      <w:r>
        <w:t>High-quality event photos and short video clips</w:t>
      </w:r>
    </w:p>
    <w:p>
      <w:pPr>
        <w:pStyle w:val="ListBullet"/>
      </w:pPr>
      <w:r>
        <w:t>Desktop and mobile screenshots of each relevant website</w:t>
      </w:r>
    </w:p>
    <w:p>
      <w:pPr>
        <w:pStyle w:val="ListBullet"/>
      </w:pPr>
      <w:r>
        <w:t>Confirmed scope of work for each project</w:t>
      </w:r>
    </w:p>
    <w:p>
      <w:pPr>
        <w:pStyle w:val="ListBullet"/>
      </w:pPr>
      <w:r>
        <w:t>Client names, roles and organisation names approved for display</w:t>
      </w:r>
    </w:p>
    <w:p>
      <w:pPr>
        <w:pStyle w:val="ListBullet"/>
      </w:pPr>
      <w:r>
        <w:t>Video testimonials and publication consent</w:t>
      </w:r>
    </w:p>
    <w:p>
      <w:pPr>
        <w:pStyle w:val="ListBullet"/>
      </w:pPr>
      <w:r>
        <w:t>Verified project URLs and status labels</w:t>
      </w:r>
    </w:p>
    <w:p>
      <w:pPr>
        <w:pStyle w:val="ListBullet"/>
      </w:pPr>
      <w:r>
        <w:t>Any approved event outcome metrics</w:t>
      </w:r>
    </w:p>
    <w:p>
      <w:pPr>
        <w:pStyle w:val="ListBullet"/>
      </w:pPr>
      <w:r>
        <w:t>Contact form destination and preferred CTA</w:t>
      </w:r>
    </w:p>
    <w:p>
      <w:pPr>
        <w:pStyle w:val="ListBullet"/>
      </w:pPr>
      <w:r>
        <w:t>Brand guidelines, fonts and colours for Digital Dude</w:t>
      </w:r>
    </w:p>
    <w:p>
      <w:pPr>
        <w:pStyle w:val="Heading1"/>
      </w:pPr>
      <w:r>
        <w:t>12. Acceptance Checklist Before Publishing</w:t>
      </w:r>
    </w:p>
    <w:p>
      <w:pPr>
        <w:pStyle w:val="ListBullet"/>
      </w:pPr>
      <w:r>
        <w:t>☐ The page clearly explains Digital Dude’s role as an event technology and digital solutions partner.</w:t>
      </w:r>
    </w:p>
    <w:p>
      <w:pPr>
        <w:pStyle w:val="ListBullet"/>
      </w:pPr>
      <w:r>
        <w:t>☐ All project statuses are accurate: completed, upcoming or ongoing.</w:t>
      </w:r>
    </w:p>
    <w:p>
      <w:pPr>
        <w:pStyle w:val="ListBullet"/>
      </w:pPr>
      <w:r>
        <w:t>☐ Every project link has been tested.</w:t>
      </w:r>
    </w:p>
    <w:p>
      <w:pPr>
        <w:pStyle w:val="ListBullet"/>
      </w:pPr>
      <w:r>
        <w:t>☐ The German Careers Summit domain spelling has been verified.</w:t>
      </w:r>
    </w:p>
    <w:p>
      <w:pPr>
        <w:pStyle w:val="ListBullet"/>
      </w:pPr>
      <w:r>
        <w:t>☐ Each case study describes only the work actually delivered by Digital Dude.</w:t>
      </w:r>
    </w:p>
    <w:p>
      <w:pPr>
        <w:pStyle w:val="ListBullet"/>
      </w:pPr>
      <w:r>
        <w:t>☐ Testimonials and logos have permission for public use.</w:t>
      </w:r>
    </w:p>
    <w:p>
      <w:pPr>
        <w:pStyle w:val="ListBullet"/>
      </w:pPr>
      <w:r>
        <w:t>☐ The page looks and works well on mobile and desktop.</w:t>
      </w:r>
    </w:p>
    <w:p>
      <w:pPr>
        <w:pStyle w:val="ListBullet"/>
      </w:pPr>
      <w:r>
        <w:t>☐ CTA links and contact form have been tested end-to-end.</w:t>
      </w:r>
    </w:p>
    <w:p>
      <w:pPr>
        <w:pStyle w:val="ListBullet"/>
      </w:pPr>
      <w:r>
        <w:t>☐ Images and videos are optimised for performance.</w:t>
      </w:r>
    </w:p>
    <w:p>
      <w:pPr>
        <w:pStyle w:val="ListBullet"/>
      </w:pPr>
      <w:r>
        <w:t>☐ SEO title, meta description and social-sharing preview are set.</w:t>
      </w:r>
    </w:p>
    <w:p>
      <w:pPr>
        <w:pStyle w:val="ListBullet"/>
      </w:pPr>
      <w:r>
        <w:t>☐ No private attendee details, credentials or sensitive screenshots are exposed.</w:t>
      </w:r>
    </w:p>
    <w:p>
      <w:pPr>
        <w:pStyle w:val="Heading1"/>
      </w:pPr>
      <w:r>
        <w:t>13. Scope Priorities</w:t>
      </w:r>
    </w:p>
    <w:p>
      <w:pPr>
        <w:pStyle w:val="Heading2"/>
      </w:pPr>
      <w:r>
        <w:t>Phase 1 — Essential for launch</w:t>
      </w:r>
    </w:p>
    <w:p>
      <w:pPr>
        <w:pStyle w:val="ListBullet"/>
      </w:pPr>
      <w:r>
        <w:t>Hero section and clear positioning</w:t>
      </w:r>
    </w:p>
    <w:p>
      <w:pPr>
        <w:pStyle w:val="ListBullet"/>
      </w:pPr>
      <w:r>
        <w:t>Services overview</w:t>
      </w:r>
    </w:p>
    <w:p>
      <w:pPr>
        <w:pStyle w:val="ListBullet"/>
      </w:pPr>
      <w:r>
        <w:t>Project portfolio cards with verified links and statuses</w:t>
      </w:r>
    </w:p>
    <w:p>
      <w:pPr>
        <w:pStyle w:val="ListBullet"/>
      </w:pPr>
      <w:r>
        <w:t>Events Infinite section</w:t>
      </w:r>
    </w:p>
    <w:p>
      <w:pPr>
        <w:pStyle w:val="ListBullet"/>
      </w:pPr>
      <w:r>
        <w:t>Contact CTA</w:t>
      </w:r>
    </w:p>
    <w:p>
      <w:pPr>
        <w:pStyle w:val="ListBullet"/>
      </w:pPr>
      <w:r>
        <w:t>Responsive layout and SEO basics</w:t>
      </w:r>
    </w:p>
    <w:p>
      <w:pPr>
        <w:pStyle w:val="Heading2"/>
      </w:pPr>
      <w:r>
        <w:t>Phase 2 — Add when assets are ready</w:t>
      </w:r>
    </w:p>
    <w:p>
      <w:pPr>
        <w:pStyle w:val="ListBullet"/>
      </w:pPr>
      <w:r>
        <w:t>Client video testimonials</w:t>
      </w:r>
    </w:p>
    <w:p>
      <w:pPr>
        <w:pStyle w:val="ListBullet"/>
      </w:pPr>
      <w:r>
        <w:t>Detailed case study pages</w:t>
      </w:r>
    </w:p>
    <w:p>
      <w:pPr>
        <w:pStyle w:val="ListBullet"/>
      </w:pPr>
      <w:r>
        <w:t>Verified event outcomes and metrics</w:t>
      </w:r>
    </w:p>
    <w:p>
      <w:pPr>
        <w:pStyle w:val="ListBullet"/>
      </w:pPr>
      <w:r>
        <w:t>More event photos, behind-the-scenes clips and media coverage</w:t>
      </w:r>
    </w:p>
    <w:p>
      <w:pPr>
        <w:pStyle w:val="ListBullet"/>
      </w:pPr>
      <w:r>
        <w:t>Enhanced analytics for CTA and enquiry tracking</w:t>
      </w:r>
    </w:p>
    <w:p>
      <w:pPr>
        <w:pStyle w:val="Heading1"/>
      </w:pPr>
      <w:r>
        <w:t>Final Note for the Developer</w:t>
      </w:r>
    </w:p>
    <w:p>
      <w:r>
        <w:rPr>
          <w:b/>
        </w:rPr>
        <w:t>The purpose of this page is to establish credibility quickly when Digital Dude presents itself to event organisers. Prioritise clarity, proof of work, accurate descriptions, and an easy next step. Build the page so that it can grow as new events, testimonials and case studies become available.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DIGITAL DUDE  |  Events Solutions &amp; Portfolio — Developer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23E"/>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5E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223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2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